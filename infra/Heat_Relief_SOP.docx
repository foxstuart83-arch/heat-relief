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Heat Relief App</w:t>
      </w:r>
    </w:p>
    <w:p>
      <w:pPr>
        <w:jc w:val="center"/>
      </w:pPr>
      <w:r>
        <w:rPr>
          <w:color w:val="2E74B5"/>
          <w:sz w:val="28"/>
        </w:rPr>
        <w:t>Step-by-Step Operating Procedures</w:t>
      </w:r>
    </w:p>
    <w:p>
      <w:pPr>
        <w:jc w:val="center"/>
      </w:pPr>
      <w:r>
        <w:rPr>
          <w:color w:val="707070"/>
          <w:sz w:val="20"/>
        </w:rPr>
        <w:t>Version 1.0  | 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4B5"/>
          </w:tcPr>
          <w:p>
            <w:r>
              <w:rPr>
                <w:b/>
                <w:color w:val="FFFFFF"/>
              </w:rPr>
              <w:t>What you want to do</w:t>
            </w:r>
          </w:p>
        </w:tc>
        <w:tc>
          <w:tcPr>
            <w:tcW w:type="dxa" w:w="4392"/>
            <w:shd w:val="clear" w:color="auto" w:fill="2E74B5"/>
          </w:tcPr>
          <w:p>
            <w:r>
              <w:rPr>
                <w:b/>
                <w:color w:val="FFFFFF"/>
              </w:rPr>
              <w:t>Go to</w:t>
            </w:r>
          </w:p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/>
        </w:tc>
        <w:tc>
          <w:tcPr>
            <w:tcW w:type="dxa" w:w="4392"/>
          </w:tcPr>
          <w:p/>
        </w:tc>
      </w:tr>
      <w:tr>
        <w:tc>
          <w:tcPr>
            <w:tcW w:type="dxa" w:w="4392"/>
          </w:tcPr>
          <w:p>
            <w:r>
              <w:t>See who has access</w:t>
            </w:r>
          </w:p>
        </w:tc>
        <w:tc>
          <w:tcPr>
            <w:tcW w:type="dxa" w:w="4392"/>
          </w:tcPr>
          <w:p>
            <w:r>
              <w:t>Section 3 — "See who has access"</w:t>
            </w:r>
          </w:p>
        </w:tc>
      </w:tr>
      <w:tr>
        <w:tc>
          <w:tcPr>
            <w:tcW w:type="dxa" w:w="4392"/>
          </w:tcPr>
          <w:p>
            <w:r>
              <w:t>Add a user</w:t>
            </w:r>
          </w:p>
        </w:tc>
        <w:tc>
          <w:tcPr>
            <w:tcW w:type="dxa" w:w="4392"/>
          </w:tcPr>
          <w:p>
            <w:r>
              <w:t>Section 3 — "Give a person access"</w:t>
            </w:r>
          </w:p>
        </w:tc>
      </w:tr>
      <w:tr>
        <w:tc>
          <w:tcPr>
            <w:tcW w:type="dxa" w:w="4392"/>
          </w:tcPr>
          <w:p>
            <w:r>
              <w:t>Remove a user</w:t>
            </w:r>
          </w:p>
        </w:tc>
        <w:tc>
          <w:tcPr>
            <w:tcW w:type="dxa" w:w="4392"/>
          </w:tcPr>
          <w:p>
            <w:r>
              <w:t>Section 3 — "Remove a person's access"</w:t>
            </w:r>
          </w:p>
        </w:tc>
      </w:tr>
      <w:tr>
        <w:tc>
          <w:tcPr>
            <w:tcW w:type="dxa" w:w="4392"/>
          </w:tcPr>
          <w:p>
            <w:r>
              <w:t>View live access logs</w:t>
            </w:r>
          </w:p>
        </w:tc>
        <w:tc>
          <w:tcPr>
            <w:tcW w:type="dxa" w:w="4392"/>
          </w:tcPr>
          <w:p>
            <w:r>
              <w:t>Section 4 — Method A (Cloud Logging)</w:t>
            </w:r>
          </w:p>
        </w:tc>
      </w:tr>
      <w:tr>
        <w:tc>
          <w:tcPr>
            <w:tcW w:type="dxa" w:w="4392"/>
          </w:tcPr>
          <w:p>
            <w:r>
              <w:t>Run audit queries</w:t>
            </w:r>
          </w:p>
        </w:tc>
        <w:tc>
          <w:tcPr>
            <w:tcW w:type="dxa" w:w="4392"/>
          </w:tcPr>
          <w:p>
            <w:r>
              <w:t>Section 4 — Method B (BigQuery)</w:t>
            </w:r>
          </w:p>
        </w:tc>
      </w:tr>
      <w:tr>
        <w:tc>
          <w:tcPr>
            <w:tcW w:type="dxa" w:w="4392"/>
          </w:tcPr>
          <w:p>
            <w:r>
              <w:t>Deploy an update</w:t>
            </w:r>
          </w:p>
        </w:tc>
        <w:tc>
          <w:tcPr>
            <w:tcW w:type="dxa" w:w="4392"/>
          </w:tcPr>
          <w:p>
            <w:r>
              <w:t>Section 2 — Deploying an Update</w:t>
            </w:r>
          </w:p>
        </w:tc>
      </w:tr>
      <w:tr>
        <w:tc>
          <w:tcPr>
            <w:tcW w:type="dxa" w:w="4392"/>
          </w:tcPr>
          <w:p>
            <w:r>
              <w:t>Roll back a bad deploy</w:t>
            </w:r>
          </w:p>
        </w:tc>
        <w:tc>
          <w:tcPr>
            <w:tcW w:type="dxa" w:w="4392"/>
          </w:tcPr>
          <w:p>
            <w:r>
              <w:t>Section 6 — Rolling Back</w:t>
            </w:r>
          </w:p>
        </w:tc>
      </w:tr>
      <w:tr>
        <w:tc>
          <w:tcPr>
            <w:tcW w:type="dxa" w:w="4392"/>
          </w:tcPr>
          <w:p>
            <w:r>
              <w:t>Check services are running</w:t>
            </w:r>
          </w:p>
        </w:tc>
        <w:tc>
          <w:tcPr>
            <w:tcW w:type="dxa" w:w="4392"/>
          </w:tcPr>
          <w:p>
            <w:r>
              <w:t>Section 5 — Health Checks</w:t>
            </w:r>
          </w:p>
        </w:tc>
      </w:tr>
      <w:tr>
        <w:tc>
          <w:tcPr>
            <w:tcW w:type="dxa" w:w="4392"/>
          </w:tcPr>
          <w:p>
            <w:r>
              <w:t>Get the game URL</w:t>
            </w:r>
          </w:p>
        </w:tc>
        <w:tc>
          <w:tcPr>
            <w:tcW w:type="dxa" w:w="4392"/>
          </w:tcPr>
          <w:p>
            <w:r>
              <w:t>Section 5 — "Get the game URL"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Section 1 — First-Time Setup</w:t>
      </w:r>
    </w:p>
    <w:p>
      <w:r>
        <w:rPr>
          <w:sz w:val="22"/>
        </w:rPr>
        <w:t>Do this once before anything else. You will never need to repeat these steps.</w:t>
      </w:r>
    </w:p>
    <w:p>
      <w:pPr>
        <w:pStyle w:val="Heading2"/>
      </w:pPr>
      <w:r>
        <w:rPr>
          <w:color w:val="2E74B5"/>
        </w:rPr>
        <w:t>Step 1 — Install the required tools</w:t>
      </w:r>
    </w:p>
    <w:p>
      <w:pPr>
        <w:pStyle w:val="ListNumber"/>
      </w:pPr>
      <w:r>
        <w:rPr>
          <w:sz w:val="22"/>
        </w:rPr>
        <w:t>Open Terminal on your Mac.</w:t>
      </w:r>
    </w:p>
    <w:p>
      <w:pPr>
        <w:pStyle w:val="ListNumber"/>
      </w:pPr>
      <w:r>
        <w:rPr>
          <w:sz w:val="22"/>
        </w:rPr>
        <w:t>Paste the following and press Enter: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curl https://sdk.cloud.google.com | bash</w:t>
      </w:r>
    </w:p>
    <w:p>
      <w:pPr>
        <w:pStyle w:val="ListNumber"/>
      </w:pPr>
      <w:r>
        <w:rPr>
          <w:sz w:val="22"/>
        </w:rPr>
        <w:t>Close Terminal completely and reopen it.</w:t>
      </w:r>
    </w:p>
    <w:p>
      <w:pPr>
        <w:pStyle w:val="ListNumber"/>
      </w:pPr>
      <w:r>
        <w:rPr>
          <w:sz w:val="22"/>
        </w:rPr>
        <w:t>Confirm the install worked by typing: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--version</w:t>
      </w:r>
    </w:p>
    <w:p>
      <w:r>
        <w:rPr>
          <w:sz w:val="22"/>
        </w:rPr>
        <w:t>You should see version numbers. If you see "command not found", close and reopen Terminal and try again.</w:t>
      </w:r>
    </w:p>
    <w:p>
      <w:pPr>
        <w:pStyle w:val="ListNumber"/>
      </w:pPr>
      <w:r>
        <w:rPr>
          <w:sz w:val="22"/>
        </w:rPr>
        <w:t>Install the Firebase CLI by typing: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npm install -g firebase-tools</w:t>
      </w:r>
    </w:p>
    <w:p>
      <w:pPr>
        <w:ind w:left="432"/>
      </w:pPr>
      <w:r>
        <w:rPr>
          <w:i/>
          <w:color w:val="707070"/>
          <w:sz w:val="20"/>
        </w:rPr>
        <w:t>NOTE: If you get "command not found" for npm, go to https://nodejs.org, download the LTS installer, run it, restart Terminal, then try again.</w:t>
      </w:r>
    </w:p>
    <w:p>
      <w:pPr>
        <w:pStyle w:val="Heading2"/>
      </w:pPr>
      <w:r>
        <w:rPr>
          <w:color w:val="2E74B5"/>
        </w:rPr>
        <w:t>Step 2 — Log in to Google Cloud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auth login</w:t>
      </w:r>
    </w:p>
    <w:p>
      <w:pPr>
        <w:pStyle w:val="ListNumber"/>
      </w:pPr>
      <w:r>
        <w:rPr>
          <w:sz w:val="22"/>
        </w:rPr>
        <w:t>A browser window will open. Sign in with your Google account.</w:t>
      </w:r>
    </w:p>
    <w:p>
      <w:pPr>
        <w:pStyle w:val="ListNumber"/>
      </w:pPr>
      <w:r>
        <w:rPr>
          <w:sz w:val="22"/>
        </w:rPr>
        <w:t>Click Allow when prompted.</w:t>
      </w:r>
    </w:p>
    <w:p>
      <w:pPr>
        <w:pStyle w:val="ListNumber"/>
      </w:pPr>
      <w:r>
        <w:rPr>
          <w:sz w:val="22"/>
        </w:rPr>
        <w:t>Return to Terminal. You should see: You are now logged in as [your email]</w:t>
      </w:r>
    </w:p>
    <w:p>
      <w:pPr>
        <w:pStyle w:val="ListNumber"/>
      </w:pPr>
      <w:r>
        <w:rPr>
          <w:sz w:val="22"/>
        </w:rPr>
        <w:t>Now log in to Firebase by typing: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firebase login</w:t>
      </w:r>
    </w:p>
    <w:p>
      <w:pPr>
        <w:pStyle w:val="ListNumber"/>
      </w:pPr>
      <w:r>
        <w:rPr>
          <w:sz w:val="22"/>
        </w:rPr>
        <w:t>Follow the same browser login steps.</w:t>
      </w:r>
    </w:p>
    <w:p>
      <w:pPr>
        <w:pStyle w:val="Heading2"/>
      </w:pPr>
      <w:r>
        <w:rPr>
          <w:color w:val="2E74B5"/>
        </w:rPr>
        <w:t>Step 3 — Create the GCP Project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projects create heat-relief-game --name="Heat Relief"</w:t>
      </w:r>
    </w:p>
    <w:p>
      <w:pPr>
        <w:pStyle w:val="ListNumber"/>
      </w:pPr>
      <w:r>
        <w:rPr>
          <w:sz w:val="22"/>
        </w:rPr>
        <w:t>Wait until you see: Create in progress... done</w:t>
      </w:r>
    </w:p>
    <w:p>
      <w:pPr>
        <w:pStyle w:val="ListNumber"/>
      </w:pPr>
      <w:r>
        <w:rPr>
          <w:sz w:val="22"/>
        </w:rPr>
        <w:t>Link your billing account (replace YOUR-BILLING-ID with your actual ID):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billing projects link heat-relief-game --billing-account=YOUR-BILLING-ID</w:t>
      </w:r>
    </w:p>
    <w:p>
      <w:pPr>
        <w:ind w:left="432"/>
      </w:pPr>
      <w:r>
        <w:rPr>
          <w:i/>
          <w:color w:val="707070"/>
          <w:sz w:val="20"/>
        </w:rPr>
        <w:t>NOTE: To find your Billing Account ID: go to https://console.cloud.google.com/billing, click your billing account, and copy the ID shown at the top. It looks like 01ABCD-EF1234-567890.</w:t>
      </w:r>
    </w:p>
    <w:p>
      <w:pPr>
        <w:pStyle w:val="Heading2"/>
      </w:pPr>
      <w:r>
        <w:rPr>
          <w:color w:val="2E74B5"/>
        </w:rPr>
        <w:t>Step 4 — Navigate to the project folder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cd ~/Documents/Heat\ Relief\ App</w:t>
      </w:r>
    </w:p>
    <w:p>
      <w:pPr>
        <w:pStyle w:val="ListNumber"/>
      </w:pPr>
      <w:r>
        <w:rPr>
          <w:sz w:val="22"/>
        </w:rPr>
        <w:t>Confirm you are in the right place: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ls</w:t>
      </w:r>
    </w:p>
    <w:p>
      <w:r>
        <w:rPr>
          <w:sz w:val="22"/>
        </w:rPr>
        <w:t>You should see files including: index.html, game.js, cloudbuild.yaml, and a folder called infra.</w:t>
      </w:r>
    </w:p>
    <w:p>
      <w:pPr>
        <w:pStyle w:val="Heading2"/>
      </w:pPr>
      <w:r>
        <w:rPr>
          <w:color w:val="2E74B5"/>
        </w:rPr>
        <w:t>Step 5 — Run the infrastructure setup script</w:t>
      </w:r>
    </w:p>
    <w:p>
      <w:pPr>
        <w:pStyle w:val="ListNumber"/>
      </w:pPr>
      <w:r>
        <w:rPr>
          <w:sz w:val="22"/>
        </w:rPr>
        <w:t>In Terminal (still in the project folder),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bash infra/setup.sh heat-relief-game</w:t>
      </w:r>
    </w:p>
    <w:p>
      <w:pPr>
        <w:pStyle w:val="ListNumber"/>
      </w:pPr>
      <w:r>
        <w:rPr>
          <w:sz w:val="22"/>
        </w:rPr>
        <w:t>This will run for 1–3 minutes. You will see lines printing as each piece is created.</w:t>
      </w:r>
    </w:p>
    <w:p>
      <w:pPr>
        <w:pStyle w:val="ListNumber"/>
      </w:pPr>
      <w:r>
        <w:rPr>
          <w:sz w:val="22"/>
        </w:rPr>
        <w:t>When finished, you will see: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================================================================</w:t>
        <w:br/>
        <w:t xml:space="preserve"> Infrastructure setup complete for project: heat-relief-game</w:t>
        <w:br/>
        <w:t>================================================================</w:t>
      </w:r>
    </w:p>
    <w:p>
      <w:pPr>
        <w:pStyle w:val="ListNumber"/>
      </w:pPr>
      <w:r>
        <w:rPr>
          <w:sz w:val="22"/>
        </w:rPr>
        <w:t>Read through the summary printed below it — it lists the service accounts, databases, and storage that were created.</w:t>
      </w:r>
    </w:p>
    <w:p>
      <w:pPr>
        <w:pStyle w:val="Heading2"/>
      </w:pPr>
      <w:r>
        <w:rPr>
          <w:color w:val="2E74B5"/>
        </w:rPr>
        <w:t>Step 6 — Deploy the Firestore security rules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firebase use heat-relief-game</w:t>
      </w:r>
    </w:p>
    <w:p>
      <w:pPr>
        <w:pStyle w:val="ListNumber"/>
      </w:pPr>
      <w:r>
        <w:rPr>
          <w:sz w:val="22"/>
        </w:rPr>
        <w:t>Then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firebase deploy --only firestore:rules --project heat-relief-game</w:t>
      </w:r>
    </w:p>
    <w:p>
      <w:pPr>
        <w:pStyle w:val="ListNumber"/>
      </w:pPr>
      <w:r>
        <w:rPr>
          <w:sz w:val="22"/>
        </w:rPr>
        <w:t>Wait until you see: Deploy complete!</w:t>
      </w:r>
    </w:p>
    <w:p>
      <w:r>
        <w:rPr>
          <w:sz w:val="22"/>
        </w:rPr>
        <w:t>This locks the audit database so nothing can read or change it from outside.</w:t>
      </w:r>
    </w:p>
    <w:p>
      <w:pPr>
        <w:pStyle w:val="Heading2"/>
      </w:pPr>
      <w:r>
        <w:rPr>
          <w:color w:val="2E74B5"/>
        </w:rPr>
        <w:t>Step 7 — Connect Cloud Build to your GitHub repository</w:t>
      </w:r>
    </w:p>
    <w:p>
      <w:pPr>
        <w:pStyle w:val="ListNumber"/>
      </w:pPr>
      <w:r>
        <w:rPr>
          <w:sz w:val="22"/>
        </w:rPr>
        <w:t>Open your browser and go to: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https://console.cloud.google.com/cloud-build/triggers?project=heat-relief-game</w:t>
      </w:r>
    </w:p>
    <w:p>
      <w:pPr>
        <w:pStyle w:val="ListNumber"/>
      </w:pPr>
      <w:r>
        <w:rPr>
          <w:sz w:val="22"/>
        </w:rPr>
        <w:t>Click Connect Repository.</w:t>
      </w:r>
    </w:p>
    <w:p>
      <w:pPr>
        <w:pStyle w:val="ListNumber"/>
      </w:pPr>
      <w:r>
        <w:rPr>
          <w:sz w:val="22"/>
        </w:rPr>
        <w:t>Select GitHub (Cloud Build GitHub App) and click Continue.</w:t>
      </w:r>
    </w:p>
    <w:p>
      <w:pPr>
        <w:pStyle w:val="ListNumber"/>
      </w:pPr>
      <w:r>
        <w:rPr>
          <w:sz w:val="22"/>
        </w:rPr>
        <w:t>Sign in to GitHub when prompted.</w:t>
      </w:r>
    </w:p>
    <w:p>
      <w:pPr>
        <w:pStyle w:val="ListNumber"/>
      </w:pPr>
      <w:r>
        <w:rPr>
          <w:sz w:val="22"/>
        </w:rPr>
        <w:t>Find and select the repository foxstuart83-arch/heat-relief and click Connect.</w:t>
      </w:r>
    </w:p>
    <w:p>
      <w:pPr>
        <w:pStyle w:val="ListNumber"/>
      </w:pPr>
      <w:r>
        <w:rPr>
          <w:sz w:val="22"/>
        </w:rPr>
        <w:t>Click Create a Trigger.</w:t>
      </w:r>
    </w:p>
    <w:p>
      <w:pPr>
        <w:pStyle w:val="ListNumber"/>
      </w:pPr>
      <w:r>
        <w:rPr>
          <w:sz w:val="22"/>
        </w:rPr>
        <w:t>Fill in the form:</w:t>
      </w:r>
    </w:p>
    <w:p>
      <w:pPr>
        <w:pStyle w:val="ListBullet"/>
      </w:pPr>
      <w:r>
        <w:rPr>
          <w:sz w:val="22"/>
        </w:rPr>
        <w:t>Name: deploy-on-push</w:t>
      </w:r>
    </w:p>
    <w:p>
      <w:pPr>
        <w:pStyle w:val="ListBullet"/>
      </w:pPr>
      <w:r>
        <w:rPr>
          <w:sz w:val="22"/>
        </w:rPr>
        <w:t>Event: Push to a branch</w:t>
      </w:r>
    </w:p>
    <w:p>
      <w:pPr>
        <w:pStyle w:val="ListBullet"/>
      </w:pPr>
      <w:r>
        <w:rPr>
          <w:sz w:val="22"/>
        </w:rPr>
        <w:t>Branch: ^main$</w:t>
      </w:r>
    </w:p>
    <w:p>
      <w:pPr>
        <w:pStyle w:val="ListBullet"/>
      </w:pPr>
      <w:r>
        <w:rPr>
          <w:sz w:val="22"/>
        </w:rPr>
        <w:t>Configuration: Cloud Build configuration file</w:t>
      </w:r>
    </w:p>
    <w:p>
      <w:pPr>
        <w:pStyle w:val="ListBullet"/>
      </w:pPr>
      <w:r>
        <w:rPr>
          <w:sz w:val="22"/>
        </w:rPr>
        <w:t>File location: cloudbuild.yaml</w:t>
      </w:r>
    </w:p>
    <w:p>
      <w:pPr>
        <w:pStyle w:val="ListNumber"/>
      </w:pPr>
      <w:r>
        <w:rPr>
          <w:sz w:val="22"/>
        </w:rPr>
        <w:t>Click Save.</w:t>
      </w:r>
    </w:p>
    <w:p>
      <w:pPr>
        <w:pStyle w:val="Heading2"/>
      </w:pPr>
      <w:r>
        <w:rPr>
          <w:color w:val="2E74B5"/>
        </w:rPr>
        <w:t>Step 8 — Do the first deployment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builds submit . --config=cloudbuild.yaml --project=heat-relief-game</w:t>
      </w:r>
    </w:p>
    <w:p>
      <w:pPr>
        <w:pStyle w:val="ListNumber"/>
      </w:pPr>
      <w:r>
        <w:rPr>
          <w:sz w:val="22"/>
        </w:rPr>
        <w:t>This takes 3–5 minutes. You will see build steps printing as they run.</w:t>
      </w:r>
    </w:p>
    <w:p>
      <w:pPr>
        <w:pStyle w:val="ListNumber"/>
      </w:pPr>
      <w:r>
        <w:rPr>
          <w:sz w:val="22"/>
        </w:rPr>
        <w:t>When you see BUILD SUCCEEDED, both services are live.</w:t>
      </w:r>
    </w:p>
    <w:p>
      <w:pPr>
        <w:pStyle w:val="Heading2"/>
      </w:pPr>
      <w:r>
        <w:rPr>
          <w:color w:val="2E74B5"/>
        </w:rPr>
        <w:t>Step 9 — Enable Cloud IAP (Access Control)</w:t>
      </w:r>
    </w:p>
    <w:p>
      <w:pPr>
        <w:pStyle w:val="ListNumber"/>
      </w:pPr>
      <w:r>
        <w:rPr>
          <w:sz w:val="22"/>
        </w:rPr>
        <w:t>Open your browser and go to: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https://console.cloud.google.com/security/iap?project=heat-relief-game</w:t>
      </w:r>
    </w:p>
    <w:p>
      <w:pPr>
        <w:pStyle w:val="ListNumber"/>
      </w:pPr>
      <w:r>
        <w:rPr>
          <w:sz w:val="22"/>
        </w:rPr>
        <w:t>If prompted, click Enable API and wait.</w:t>
      </w:r>
    </w:p>
    <w:p>
      <w:pPr>
        <w:pStyle w:val="ListNumber"/>
      </w:pPr>
      <w:r>
        <w:rPr>
          <w:sz w:val="22"/>
        </w:rPr>
        <w:t>You will see a table listing your Cloud Run services.</w:t>
      </w:r>
    </w:p>
    <w:p>
      <w:pPr>
        <w:pStyle w:val="ListNumber"/>
      </w:pPr>
      <w:r>
        <w:rPr>
          <w:sz w:val="22"/>
        </w:rPr>
        <w:t>Find heat-relief in the table.</w:t>
      </w:r>
    </w:p>
    <w:p>
      <w:pPr>
        <w:pStyle w:val="ListNumber"/>
      </w:pPr>
      <w:r>
        <w:rPr>
          <w:sz w:val="22"/>
        </w:rPr>
        <w:t>Toggle the switch in the IAP column to turn it ON.</w:t>
      </w:r>
    </w:p>
    <w:p>
      <w:pPr>
        <w:pStyle w:val="ListNumber"/>
      </w:pPr>
      <w:r>
        <w:rPr>
          <w:sz w:val="22"/>
        </w:rPr>
        <w:t>A popup appears — click Turn On.</w:t>
      </w:r>
    </w:p>
    <w:p>
      <w:r>
        <w:rPr>
          <w:sz w:val="22"/>
        </w:rPr>
        <w:t>IAP is now protecting the app. No one can access it until you grant them access (see Section 3).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2 — Deploying an Update</w:t>
      </w:r>
    </w:p>
    <w:p>
      <w:pPr>
        <w:pStyle w:val="Heading2"/>
      </w:pPr>
      <w:r>
        <w:rPr>
          <w:color w:val="2E74B5"/>
        </w:rPr>
        <w:t>Automatic deployment (recommended)</w:t>
      </w:r>
    </w:p>
    <w:p>
      <w:pPr>
        <w:pStyle w:val="ListNumber"/>
      </w:pPr>
      <w:r>
        <w:rPr>
          <w:sz w:val="22"/>
        </w:rPr>
        <w:t>Make your code changes.</w:t>
      </w:r>
    </w:p>
    <w:p>
      <w:pPr>
        <w:pStyle w:val="ListNumber"/>
      </w:pPr>
      <w:r>
        <w:rPr>
          <w:sz w:val="22"/>
        </w:rPr>
        <w:t>In Terminal, navigate to the project folder: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cd ~/Documents/Heat\ Relief\ App</w:t>
      </w:r>
    </w:p>
    <w:p>
      <w:pPr>
        <w:pStyle w:val="ListNumber"/>
      </w:pPr>
      <w:r>
        <w:rPr>
          <w:sz w:val="22"/>
        </w:rPr>
        <w:t>Commit and push your changes: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git add .</w:t>
        <w:br/>
        <w:t>git commit -m "Description of what you changed"</w:t>
        <w:br/>
        <w:t>git push origin main</w:t>
      </w:r>
    </w:p>
    <w:p>
      <w:pPr>
        <w:pStyle w:val="ListNumber"/>
      </w:pPr>
      <w:r>
        <w:rPr>
          <w:sz w:val="22"/>
        </w:rPr>
        <w:t>Cloud Build will automatically detect the push and start deploying.</w:t>
      </w:r>
    </w:p>
    <w:p>
      <w:pPr>
        <w:pStyle w:val="ListNumber"/>
      </w:pPr>
      <w:r>
        <w:rPr>
          <w:sz w:val="22"/>
        </w:rPr>
        <w:t>To watch the progress, open your browser and go to: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https://console.cloud.google.com/cloud-build/builds?project=heat-relief-game</w:t>
      </w:r>
    </w:p>
    <w:p>
      <w:pPr>
        <w:pStyle w:val="Heading2"/>
      </w:pPr>
      <w:r>
        <w:rPr>
          <w:color w:val="2E74B5"/>
        </w:rPr>
        <w:t>Manual deployment</w:t>
      </w:r>
    </w:p>
    <w:p>
      <w:pPr>
        <w:pStyle w:val="ListNumber"/>
      </w:pPr>
      <w:r>
        <w:rPr>
          <w:sz w:val="22"/>
        </w:rPr>
        <w:t>Open Terminal and navigate to the project folder: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cd ~/Documents/Heat\ Relief\ App</w:t>
      </w:r>
    </w:p>
    <w:p>
      <w:pPr>
        <w:pStyle w:val="ListNumber"/>
      </w:pPr>
      <w:r>
        <w:rPr>
          <w:sz w:val="22"/>
        </w:rPr>
        <w:t>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builds submit . --config=cloudbuild.yaml --project=heat-relief-game</w:t>
      </w:r>
    </w:p>
    <w:p>
      <w:pPr>
        <w:pStyle w:val="ListNumber"/>
      </w:pPr>
      <w:r>
        <w:rPr>
          <w:sz w:val="22"/>
        </w:rPr>
        <w:t>Wait for BUILD SUCCEEDED.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3 — Granting and Revoking Access to the App</w:t>
      </w:r>
    </w:p>
    <w:p>
      <w:pPr>
        <w:pStyle w:val="Heading2"/>
      </w:pPr>
      <w:r>
        <w:rPr>
          <w:color w:val="2E74B5"/>
        </w:rPr>
        <w:t>Give a person access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 the following, replacing person@example.com with their actual email address: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iap web add-iam-policy-binding \</w:t>
        <w:br/>
        <w:t xml:space="preserve">  --resource-type=cloud-run \</w:t>
        <w:br/>
        <w:t xml:space="preserve">  --service=heat-relief \</w:t>
        <w:br/>
        <w:t xml:space="preserve">  --region=us-central1 \</w:t>
        <w:br/>
        <w:t xml:space="preserve">  --member="user:person@example.com" \</w:t>
        <w:br/>
        <w:t xml:space="preserve">  --role="roles/iap.httpsResourceAccessor"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Press Enter. You will see a policy block confirming it worked.</w:t>
      </w:r>
    </w:p>
    <w:p>
      <w:r>
        <w:rPr>
          <w:sz w:val="22"/>
        </w:rPr>
        <w:t>The person can now log in at the game URL using their Google account.</w:t>
      </w:r>
    </w:p>
    <w:p>
      <w:pPr>
        <w:pStyle w:val="Heading2"/>
      </w:pPr>
      <w:r>
        <w:rPr>
          <w:color w:val="2E74B5"/>
        </w:rPr>
        <w:t>Give an entire Google Group access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 the following, replacing team@example.com with the group email: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iap web add-iam-policy-binding \</w:t>
        <w:br/>
        <w:t xml:space="preserve">  --resource-type=cloud-run \</w:t>
        <w:br/>
        <w:t xml:space="preserve">  --service=heat-relief \</w:t>
        <w:br/>
        <w:t xml:space="preserve">  --region=us-central1 \</w:t>
        <w:br/>
        <w:t xml:space="preserve">  --member="group:team@example.com" \</w:t>
        <w:br/>
        <w:t xml:space="preserve">  --role="roles/iap.httpsResourceAccessor"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Press Enter and confirm the output shows success.</w:t>
      </w:r>
    </w:p>
    <w:p>
      <w:pPr>
        <w:pStyle w:val="Heading2"/>
      </w:pPr>
      <w:r>
        <w:rPr>
          <w:color w:val="2E74B5"/>
        </w:rPr>
        <w:t>Remove a person's access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 the following, replacing person@example.com with their email: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iap web remove-iam-policy-binding \</w:t>
        <w:br/>
        <w:t xml:space="preserve">  --resource-type=cloud-run \</w:t>
        <w:br/>
        <w:t xml:space="preserve">  --service=heat-relief \</w:t>
        <w:br/>
        <w:t xml:space="preserve">  --region=us-central1 \</w:t>
        <w:br/>
        <w:t xml:space="preserve">  --member="user:person@example.com" \</w:t>
        <w:br/>
        <w:t xml:space="preserve">  --role="roles/iap.httpsResourceAccessor"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Press Enter. Their access is immediately revoked.</w:t>
      </w:r>
    </w:p>
    <w:p>
      <w:pPr>
        <w:pStyle w:val="Heading2"/>
      </w:pPr>
      <w:r>
        <w:rPr>
          <w:color w:val="2E74B5"/>
        </w:rPr>
        <w:t>See who currently has access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iap web get-iam-policy \</w:t>
        <w:br/>
        <w:t xml:space="preserve">  --resource-type=cloud-run \</w:t>
        <w:br/>
        <w:t xml:space="preserve">  --service=heat-relief \</w:t>
        <w:br/>
        <w:t xml:space="preserve">  --region=us-central1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A list of all users and groups with access will be printed.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4 — Reading the Audit Log</w:t>
      </w:r>
    </w:p>
    <w:p>
      <w:r>
        <w:rPr>
          <w:sz w:val="22"/>
        </w:rPr>
        <w:t>The audit log records who accessed the app, from where, and when. There are two ways to read it.</w:t>
      </w:r>
    </w:p>
    <w:p>
      <w:pPr>
        <w:pStyle w:val="Heading2"/>
      </w:pPr>
      <w:r>
        <w:rPr>
          <w:color w:val="2E74B5"/>
        </w:rPr>
        <w:t>Method A — Quick look in the browser (Cloud Logging)</w:t>
      </w:r>
    </w:p>
    <w:p>
      <w:pPr>
        <w:pStyle w:val="ListNumber"/>
      </w:pPr>
      <w:r>
        <w:rPr>
          <w:sz w:val="22"/>
        </w:rPr>
        <w:t>Open your browser and go to: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https://console.cloud.google.com/logs/query?project=heat-relief-game</w:t>
      </w:r>
    </w:p>
    <w:p>
      <w:pPr>
        <w:pStyle w:val="ListNumber"/>
      </w:pPr>
      <w:r>
        <w:rPr>
          <w:sz w:val="22"/>
        </w:rPr>
        <w:t>In the query box at the top, paste this exactly: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resource.type="cloud_run_revision"</w:t>
        <w:br/>
        <w:t>resource.labels.service_name="heat-relief"</w:t>
      </w:r>
    </w:p>
    <w:p>
      <w:pPr>
        <w:pStyle w:val="ListNumber"/>
      </w:pPr>
      <w:r>
        <w:rPr>
          <w:sz w:val="22"/>
        </w:rPr>
        <w:t>Click Run Query.</w:t>
      </w:r>
    </w:p>
    <w:p>
      <w:pPr>
        <w:pStyle w:val="ListNumber"/>
      </w:pPr>
      <w:r>
        <w:rPr>
          <w:sz w:val="22"/>
        </w:rPr>
        <w:t>Each line is one access event. Click any line to expand it.</w:t>
      </w:r>
    </w:p>
    <w:p>
      <w:pPr>
        <w:pStyle w:val="ListNumber"/>
      </w:pPr>
      <w:r>
        <w:rPr>
          <w:sz w:val="22"/>
        </w:rPr>
        <w:t>Inside each entry you will see:</w:t>
      </w:r>
    </w:p>
    <w:p>
      <w:pPr>
        <w:pStyle w:val="ListBullet"/>
      </w:pPr>
      <w:r>
        <w:rPr>
          <w:sz w:val="22"/>
        </w:rPr>
        <w:t>iap_user — the Google account that accessed the app</w:t>
      </w:r>
    </w:p>
    <w:p>
      <w:pPr>
        <w:pStyle w:val="ListBullet"/>
      </w:pPr>
      <w:r>
        <w:rPr>
          <w:sz w:val="22"/>
        </w:rPr>
        <w:t>ip — the IP address they came from</w:t>
      </w:r>
    </w:p>
    <w:p>
      <w:pPr>
        <w:pStyle w:val="ListBullet"/>
      </w:pPr>
      <w:r>
        <w:rPr>
          <w:sz w:val="22"/>
        </w:rPr>
        <w:t>timestamp — the exact date and time</w:t>
      </w:r>
    </w:p>
    <w:p>
      <w:pPr>
        <w:pStyle w:val="ListBullet"/>
      </w:pPr>
      <w:r>
        <w:rPr>
          <w:sz w:val="22"/>
        </w:rPr>
        <w:t>method — GET, POST, etc.</w:t>
      </w:r>
    </w:p>
    <w:p>
      <w:pPr>
        <w:pStyle w:val="ListBullet"/>
      </w:pPr>
      <w:r>
        <w:rPr>
          <w:sz w:val="22"/>
        </w:rPr>
        <w:t>uri — which page or file they accessed</w:t>
      </w:r>
    </w:p>
    <w:p>
      <w:pPr>
        <w:pStyle w:val="ListBullet"/>
      </w:pPr>
      <w:r>
        <w:rPr>
          <w:sz w:val="22"/>
        </w:rPr>
        <w:t>status — 200 means success, 401 or 403 means the request was blocked</w:t>
      </w:r>
    </w:p>
    <w:p>
      <w:pPr>
        <w:pStyle w:val="Heading2"/>
      </w:pPr>
      <w:r>
        <w:rPr>
          <w:color w:val="2E74B5"/>
        </w:rPr>
        <w:t>Method B — SQL queries in BigQuery (full history)</w:t>
      </w:r>
    </w:p>
    <w:p>
      <w:pPr>
        <w:pStyle w:val="ListNumber"/>
      </w:pPr>
      <w:r>
        <w:rPr>
          <w:sz w:val="22"/>
        </w:rPr>
        <w:t>Open your browser and go to: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https://console.cloud.google.com/bigquery?project=heat-relief-game</w:t>
      </w:r>
    </w:p>
    <w:p>
      <w:pPr>
        <w:pStyle w:val="ListNumber"/>
      </w:pPr>
      <w:r>
        <w:rPr>
          <w:sz w:val="22"/>
        </w:rPr>
        <w:t>In the left sidebar, expand heat-relief-game then heat_relief_audit_logs.</w:t>
      </w:r>
    </w:p>
    <w:p>
      <w:pPr>
        <w:pStyle w:val="ListNumber"/>
      </w:pPr>
      <w:r>
        <w:rPr>
          <w:sz w:val="22"/>
        </w:rPr>
        <w:t>Click the + icon next to the dataset to open a new query tab.</w:t>
      </w:r>
    </w:p>
    <w:p>
      <w:pPr>
        <w:pStyle w:val="ListNumber"/>
      </w:pPr>
      <w:r>
        <w:rPr>
          <w:sz w:val="22"/>
        </w:rPr>
        <w:t>Paste one of the queries below and click Run.</w:t>
      </w:r>
    </w:p>
    <w:p>
      <w:pPr>
        <w:pStyle w:val="Heading3"/>
      </w:pPr>
      <w:r>
        <w:rPr>
          <w:color w:val="1F497D"/>
        </w:rPr>
        <w:t>See the 100 most recent accesses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</w:t>
        <w:br/>
        <w:t xml:space="preserve">  timestamp,</w:t>
        <w:br/>
        <w:t xml:space="preserve">  json_payload.iap_user   AS user,</w:t>
        <w:br/>
        <w:t xml:space="preserve">  json_payload.ip         AS ip_address,</w:t>
        <w:br/>
        <w:t xml:space="preserve">  json_payload.method     AS method,</w:t>
        <w:br/>
        <w:t xml:space="preserve">  json_payload.uri        AS page,</w:t>
        <w:br/>
        <w:t xml:space="preserve">  json_payload.status     AS result</w:t>
        <w:br/>
        <w:t>FROM `heat-relief-game.heat_relief_audit_logs.requests_*`</w:t>
        <w:br/>
        <w:t>ORDER BY timestamp DESC</w:t>
        <w:br/>
        <w:t>LIMIT 100</w:t>
      </w:r>
    </w:p>
    <w:p>
      <w:pPr>
        <w:pStyle w:val="Heading3"/>
      </w:pPr>
      <w:r>
        <w:rPr>
          <w:color w:val="1F497D"/>
        </w:rPr>
        <w:t>Who accessed in the last 24 hours?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</w:t>
        <w:br/>
        <w:t xml:space="preserve">  json_payload.iap_user AS user,</w:t>
        <w:br/>
        <w:t xml:space="preserve">  COUNT(*)              AS times_accessed,</w:t>
        <w:br/>
        <w:t xml:space="preserve">  MIN(timestamp)        AS first_access,</w:t>
        <w:br/>
        <w:t xml:space="preserve">  MAX(timestamp)        AS last_access</w:t>
        <w:br/>
        <w:t>FROM `heat-relief-game.heat_relief_audit_logs.requests_*`</w:t>
        <w:br/>
        <w:t>WHERE timestamp &gt; TIMESTAMP_SUB(CURRENT_TIMESTAMP(), INTERVAL 24 HOUR)</w:t>
        <w:br/>
        <w:t>GROUP BY user</w:t>
        <w:br/>
        <w:t>ORDER BY times_accessed DESC</w:t>
      </w:r>
    </w:p>
    <w:p>
      <w:pPr>
        <w:pStyle w:val="Heading3"/>
      </w:pPr>
      <w:r>
        <w:rPr>
          <w:color w:val="1F497D"/>
        </w:rPr>
        <w:t>Find access from a specific IP address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</w:t>
        <w:br/>
        <w:t xml:space="preserve">  timestamp,</w:t>
        <w:br/>
        <w:t xml:space="preserve">  json_payload.iap_user AS user,</w:t>
        <w:br/>
        <w:t xml:space="preserve">  json_payload.uri      AS page,</w:t>
        <w:br/>
        <w:t xml:space="preserve">  json_payload.status   AS result</w:t>
        <w:br/>
        <w:t>FROM `heat-relief-game.heat_relief_audit_logs.requests_*`</w:t>
        <w:br/>
        <w:t>WHERE json_payload.ip = "1.2.3.4"</w:t>
        <w:br/>
        <w:t>ORDER BY timestamp DESC</w:t>
      </w:r>
    </w:p>
    <w:p>
      <w:pPr>
        <w:ind w:left="432"/>
      </w:pPr>
      <w:r>
        <w:rPr>
          <w:i/>
          <w:color w:val="707070"/>
          <w:sz w:val="20"/>
        </w:rPr>
        <w:t>NOTE: Replace 1.2.3.4 with the IP address you want to investigate.</w:t>
      </w:r>
    </w:p>
    <w:p>
      <w:pPr>
        <w:pStyle w:val="Heading3"/>
      </w:pPr>
      <w:r>
        <w:rPr>
          <w:color w:val="1F497D"/>
        </w:rPr>
        <w:t>Find all access by a specific user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</w:t>
        <w:br/>
        <w:t xml:space="preserve">  timestamp,</w:t>
        <w:br/>
        <w:t xml:space="preserve">  json_payload.ip       AS ip_address,</w:t>
        <w:br/>
        <w:t xml:space="preserve">  json_payload.uri      AS page,</w:t>
        <w:br/>
        <w:t xml:space="preserve">  json_payload.status   AS result</w:t>
        <w:br/>
        <w:t>FROM `heat-relief-game.heat_relief_audit_logs.requests_*`</w:t>
        <w:br/>
        <w:t>WHERE json_payload.iap_user = "accounts.google.com:person@example.com"</w:t>
        <w:br/>
        <w:t>ORDER BY timestamp DESC</w:t>
      </w:r>
    </w:p>
    <w:p>
      <w:pPr>
        <w:ind w:left="432"/>
      </w:pPr>
      <w:r>
        <w:rPr>
          <w:i/>
          <w:color w:val="707070"/>
          <w:sz w:val="20"/>
        </w:rPr>
        <w:t>NOTE: Replace person@example.com with the email you are looking up.</w:t>
      </w:r>
    </w:p>
    <w:p>
      <w:pPr>
        <w:pStyle w:val="Heading3"/>
      </w:pPr>
      <w:r>
        <w:rPr>
          <w:color w:val="1F497D"/>
        </w:rPr>
        <w:t>Find blocked access attempts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SELECT</w:t>
        <w:br/>
        <w:t xml:space="preserve">  timestamp,</w:t>
        <w:br/>
        <w:t xml:space="preserve">  json_payload.iap_user AS user,</w:t>
        <w:br/>
        <w:t xml:space="preserve">  json_payload.ip       AS ip_address,</w:t>
        <w:br/>
        <w:t xml:space="preserve">  json_payload.status   AS result</w:t>
        <w:br/>
        <w:t>FROM `heat-relief-game.heat_relief_audit_logs.requests_*`</w:t>
        <w:br/>
        <w:t>WHERE CAST(json_payload.status AS INT64) IN (401, 403)</w:t>
        <w:br/>
        <w:t>ORDER BY timestamp DESC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5 — Checking Everything is Running</w:t>
      </w:r>
    </w:p>
    <w:p>
      <w:pPr>
        <w:pStyle w:val="Heading2"/>
      </w:pPr>
      <w:r>
        <w:rPr>
          <w:color w:val="2E74B5"/>
        </w:rPr>
        <w:t>Check both services are live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run services list --region=us-central1 --project=heat-relief-game</w:t>
      </w:r>
    </w:p>
    <w:p>
      <w:pPr>
        <w:pStyle w:val="ListNumber"/>
      </w:pPr>
      <w:r>
        <w:rPr>
          <w:sz w:val="22"/>
        </w:rPr>
        <w:t>You should see two rows: heat-relief and heat-relief-audit, both with status READY.</w:t>
      </w:r>
    </w:p>
    <w:p>
      <w:pPr>
        <w:pStyle w:val="Heading2"/>
      </w:pPr>
      <w:r>
        <w:rPr>
          <w:color w:val="2E74B5"/>
        </w:rPr>
        <w:t>Get the game URL</w:t>
      </w:r>
    </w:p>
    <w:p>
      <w:pPr>
        <w:pStyle w:val="ListNumber"/>
      </w:pPr>
      <w:r>
        <w:rPr>
          <w:sz w:val="22"/>
        </w:rPr>
        <w:t>In Terminal, 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run services describe heat-relief \</w:t>
        <w:br/>
        <w:t xml:space="preserve">  --region=us-central1 \</w:t>
        <w:br/>
        <w:t xml:space="preserve">  --project=heat-relief-game \</w:t>
        <w:br/>
        <w:t xml:space="preserve">  --format="value(status.url)"</w:t>
      </w:r>
    </w:p>
    <w:p>
      <w:pPr>
        <w:pStyle w:val="ListNumber"/>
      </w:pPr>
      <w:r>
        <w:rPr>
          <w:sz w:val="22"/>
        </w:rPr>
        <w:t>The URL printed is where the game lives. Share this with users who have been granted access.</w:t>
      </w:r>
    </w:p>
    <w:p>
      <w:r>
        <w:br w:type="page"/>
      </w:r>
    </w:p>
    <w:p>
      <w:pPr>
        <w:pStyle w:val="Heading1"/>
      </w:pPr>
      <w:r>
        <w:rPr>
          <w:color w:val="1F497D"/>
        </w:rPr>
        <w:t>Section 6 — Rolling Back to a Previous Version</w:t>
      </w:r>
    </w:p>
    <w:p>
      <w:r>
        <w:rPr>
          <w:sz w:val="22"/>
        </w:rPr>
        <w:t>Use this if a deployment breaks something and you need to immediately go back.</w:t>
      </w:r>
    </w:p>
    <w:p>
      <w:pPr>
        <w:pStyle w:val="Heading2"/>
      </w:pPr>
      <w:r>
        <w:rPr>
          <w:color w:val="2E74B5"/>
        </w:rPr>
        <w:t>Step 1 — Find the last working version</w:t>
      </w:r>
    </w:p>
    <w:p>
      <w:pPr>
        <w:pStyle w:val="ListNumber"/>
      </w:pPr>
      <w:r>
        <w:rPr>
          <w:sz w:val="22"/>
        </w:rPr>
        <w:t>Open Terminal.</w:t>
      </w:r>
    </w:p>
    <w:p>
      <w:pPr>
        <w:pStyle w:val="ListNumber"/>
      </w:pPr>
      <w:r>
        <w:rPr>
          <w:sz w:val="22"/>
        </w:rPr>
        <w:t>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run revisions list \</w:t>
        <w:br/>
        <w:t xml:space="preserve">  --service=heat-relief \</w:t>
        <w:br/>
        <w:t xml:space="preserve">  --region=us-central1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A list of revisions will print, newest first. Each has a name like heat-relief-00005-abc.</w:t>
      </w:r>
    </w:p>
    <w:p>
      <w:pPr>
        <w:pStyle w:val="ListNumber"/>
      </w:pPr>
      <w:r>
        <w:rPr>
          <w:sz w:val="22"/>
        </w:rPr>
        <w:t>Identify the revision from before the problem occurred.</w:t>
      </w:r>
    </w:p>
    <w:p>
      <w:pPr>
        <w:pStyle w:val="Heading2"/>
      </w:pPr>
      <w:r>
        <w:rPr>
          <w:color w:val="2E74B5"/>
        </w:rPr>
        <w:t>Step 2 — Roll back to it</w:t>
      </w:r>
    </w:p>
    <w:p>
      <w:pPr>
        <w:pStyle w:val="ListNumber"/>
      </w:pPr>
      <w:r>
        <w:rPr>
          <w:sz w:val="22"/>
        </w:rPr>
        <w:t>Type the following, replacing REVISION-NAME with the name you identified above: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run services update-traffic heat-relief \</w:t>
        <w:br/>
        <w:t xml:space="preserve">  --to-revisions=REVISION-NAME=100 \</w:t>
        <w:br/>
        <w:t xml:space="preserve">  --region=us-central1 \</w:t>
        <w:br/>
        <w:t xml:space="preserve">  --project=heat-relief-game</w:t>
      </w:r>
    </w:p>
    <w:p>
      <w:pPr>
        <w:pStyle w:val="ListNumber"/>
      </w:pPr>
      <w:r>
        <w:rPr>
          <w:sz w:val="22"/>
        </w:rPr>
        <w:t>100% of traffic is now sent to the old version. The rollback is immediate.</w:t>
      </w:r>
    </w:p>
    <w:p>
      <w:pPr>
        <w:pStyle w:val="Heading2"/>
      </w:pPr>
      <w:r>
        <w:rPr>
          <w:color w:val="2E74B5"/>
        </w:rPr>
        <w:t>Step 3 — Confirm it worked</w:t>
      </w:r>
    </w:p>
    <w:p>
      <w:pPr>
        <w:pStyle w:val="ListNumber"/>
      </w:pPr>
      <w:r>
        <w:rPr>
          <w:sz w:val="22"/>
        </w:rPr>
        <w:t>Type:</w:t>
      </w:r>
    </w:p>
    <w:p>
      <w:pPr>
        <w:ind w:left="432"/>
        <w:shd w:val="clear" w:color="auto" w:fill="F2F2F2"/>
      </w:pPr>
      <w:r>
        <w:rPr>
          <w:rFonts w:ascii="Courier New" w:hAnsi="Courier New"/>
          <w:color w:val="1E1E1E"/>
          <w:sz w:val="18"/>
        </w:rPr>
        <w:t>gcloud run services describe heat-relief \</w:t>
        <w:br/>
        <w:t xml:space="preserve">  --region=us-central1 \</w:t>
        <w:br/>
        <w:t xml:space="preserve">  --project=heat-relief-game \</w:t>
        <w:br/>
        <w:t xml:space="preserve">  --format="value(status.traffic)"</w:t>
      </w:r>
    </w:p>
    <w:p>
      <w:pPr>
        <w:pStyle w:val="ListNumber"/>
      </w:pPr>
      <w:r>
        <w:rPr>
          <w:sz w:val="22"/>
        </w:rPr>
        <w:t>Confirm the revision name and 100% traffic match what you rolled back to.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